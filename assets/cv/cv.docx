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  <w:ind w:left="0" w:firstLine="0"/>
        <w:jc w:val="center"/>
      </w:pPr>
      <w:r>
        <w:rPr>
          <w:b/>
          <w:smallCaps/>
          <w:sz w:val="40"/>
        </w:rPr>
        <w:t>Ryan Hartung</w:t>
      </w:r>
    </w:p>
    <w:p>
      <w:pPr>
        <w:keepNext w:val="0"/>
        <w:spacing w:before="0" w:after="20"/>
        <w:ind w:left="0" w:firstLine="0"/>
        <w:jc w:val="center"/>
      </w:pPr>
      <w:r>
        <w:rPr>
          <w:sz w:val="19"/>
        </w:rPr>
        <w:t>U.S. Citizen</w:t>
      </w:r>
      <w:r>
        <w:rPr>
          <w:sz w:val="19"/>
        </w:rPr>
        <w:t xml:space="preserve">  |  </w:t>
      </w:r>
      <w:r>
        <w:rPr>
          <w:sz w:val="19"/>
        </w:rPr>
        <w:t>South Bend, IN</w:t>
      </w:r>
      <w:r>
        <w:rPr>
          <w:sz w:val="19"/>
        </w:rPr>
        <w:t xml:space="preserve">  |  </w:t>
      </w:r>
      <w:r>
        <w:rPr>
          <w:sz w:val="19"/>
        </w:rPr>
        <w:t>(713) 449-9492</w:t>
      </w:r>
      <w:r>
        <w:rPr>
          <w:sz w:val="19"/>
        </w:rPr>
        <w:t xml:space="preserve">  |  </w:t>
      </w:r>
      <w:hyperlink r:id="rId9">
        <w:r>
          <w:rPr>
            <w:color w:val="003380"/>
            <w:sz w:val="19"/>
          </w:rPr>
          <w:t>rhartung@nd.edu</w:t>
        </w:r>
      </w:hyperlink>
    </w:p>
    <w:p>
      <w:pPr>
        <w:keepNext w:val="0"/>
        <w:spacing w:before="0" w:after="20"/>
        <w:ind w:left="0" w:firstLine="0"/>
        <w:jc w:val="center"/>
      </w:pPr>
      <w:hyperlink r:id="rId10">
        <w:r>
          <w:rPr>
            <w:color w:val="003380"/>
            <w:sz w:val="19"/>
          </w:rPr>
          <w:t>github.com/RHartung-ND</w:t>
        </w:r>
      </w:hyperlink>
      <w:r>
        <w:rPr>
          <w:sz w:val="19"/>
        </w:rPr>
        <w:t xml:space="preserve">  |  </w:t>
      </w:r>
      <w:hyperlink r:id="rId11">
        <w:r>
          <w:rPr>
            <w:color w:val="003380"/>
            <w:sz w:val="19"/>
          </w:rPr>
          <w:t>linkedin.com/in/ryanhartung</w:t>
        </w:r>
      </w:hyperlink>
      <w:r>
        <w:rPr>
          <w:sz w:val="19"/>
        </w:rPr>
        <w:t xml:space="preserve">  |  </w:t>
      </w:r>
      <w:hyperlink r:id="rId12">
        <w:r>
          <w:rPr>
            <w:color w:val="003380"/>
            <w:sz w:val="19"/>
          </w:rPr>
          <w:t>ryanhartung.github.io</w:t>
        </w:r>
      </w:hyperlink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Education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b/>
          <w:sz w:val="20"/>
        </w:rPr>
        <w:t>The University of Notre Dame</w:t>
      </w:r>
      <w:r>
        <w:tab/>
      </w:r>
      <w:r>
        <w:rPr>
          <w:sz w:val="20"/>
        </w:rPr>
        <w:t>Notre Dame, IN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Ph.D. in Computer Science &amp; Engineering</w:t>
      </w:r>
      <w:r>
        <w:tab/>
      </w:r>
      <w:r>
        <w:rPr>
          <w:i/>
          <w:sz w:val="19"/>
        </w:rPr>
        <w:t>Expected May 2029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Advisor: Dr. Douglas Thain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Research Focus: Portability, Reliability, and Scalability of Distributed and High-Performance Systems</w:t>
      </w:r>
    </w:p>
    <w:p>
      <w:pPr>
        <w:keepNext/>
        <w:tabs>
          <w:tab w:pos="10800" w:val="right"/>
        </w:tabs>
        <w:spacing w:before="20" w:after="0"/>
        <w:ind w:left="0" w:firstLine="0"/>
      </w:pPr>
      <w:r>
        <w:rPr>
          <w:i/>
          <w:sz w:val="19"/>
        </w:rPr>
        <w:t>M.S. in Computer Science &amp; Engineering</w:t>
      </w:r>
      <w:r>
        <w:tab/>
      </w:r>
      <w:r>
        <w:rPr>
          <w:i/>
          <w:sz w:val="19"/>
        </w:rPr>
        <w:t>Aug 2024 – Aug 2025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Master’s Project: HPC integration and multi-site portability for the xGFabric framework</w:t>
      </w:r>
    </w:p>
    <w:p>
      <w:pPr>
        <w:keepNext/>
        <w:tabs>
          <w:tab w:pos="10800" w:val="right"/>
        </w:tabs>
        <w:spacing w:before="100" w:after="0"/>
        <w:ind w:left="0" w:firstLine="0"/>
      </w:pPr>
      <w:r>
        <w:rPr>
          <w:b/>
          <w:sz w:val="20"/>
        </w:rPr>
        <w:t>The University of Texas at Austin</w:t>
      </w:r>
      <w:r>
        <w:tab/>
      </w:r>
      <w:r>
        <w:rPr>
          <w:sz w:val="20"/>
        </w:rPr>
        <w:t>Austin, TX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B.S. in Physics (Computation Option)</w:t>
      </w:r>
      <w:r>
        <w:tab/>
      </w:r>
      <w:r>
        <w:rPr>
          <w:i/>
          <w:sz w:val="19"/>
        </w:rPr>
        <w:t>Aug 2020 – May 2024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Certificate in Elements of Computing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Publications</w:t>
      </w:r>
    </w:p>
    <w:p>
      <w:pPr>
        <w:keepNext w:val="0"/>
        <w:tabs>
          <w:tab w:pos="864" w:val="left"/>
        </w:tabs>
        <w:spacing w:before="0" w:after="0"/>
        <w:ind w:left="864" w:hanging="864"/>
      </w:pPr>
      <w:r>
        <w:rPr>
          <w:sz w:val="19"/>
        </w:rPr>
        <w:t>[2026]</w:t>
      </w:r>
      <w:r>
        <w:tab/>
      </w:r>
      <w:r>
        <w:rPr>
          <w:sz w:val="19"/>
        </w:rPr>
        <w:t xml:space="preserve">Liubov Kurafeeva, </w:t>
      </w:r>
      <w:r>
        <w:rPr>
          <w:b/>
          <w:sz w:val="19"/>
        </w:rPr>
        <w:t>Ryan Hartung</w:t>
      </w:r>
      <w:r>
        <w:rPr>
          <w:sz w:val="19"/>
        </w:rPr>
        <w:t xml:space="preserve">, Benjamin Carter, Alan Subedi, Avhishek Biswas, Michael Fay, Shantenu Jha, Chandra Krintz, Andre Merzky, Douglas Thain, Mehmet Vuran, and Rich Wolski. “Asynchronous Scientific Workflows for Simulation-Driven Inference Across the Edge–HPC Computing Continuum.” </w:t>
      </w:r>
      <w:r>
        <w:rPr>
          <w:i/>
          <w:sz w:val="19"/>
        </w:rPr>
        <w:t>Future Generation Computer Systems</w:t>
      </w:r>
      <w:r>
        <w:rPr>
          <w:sz w:val="19"/>
        </w:rPr>
        <w:t xml:space="preserve"> (Elsevier), special issue. (Under review).</w:t>
      </w:r>
    </w:p>
    <w:p>
      <w:pPr>
        <w:keepNext w:val="0"/>
        <w:tabs>
          <w:tab w:pos="864" w:val="left"/>
        </w:tabs>
        <w:spacing w:before="40" w:after="0"/>
        <w:ind w:left="864" w:hanging="864"/>
      </w:pPr>
      <w:r>
        <w:rPr>
          <w:sz w:val="19"/>
        </w:rPr>
        <w:t>[2026]</w:t>
      </w:r>
      <w:r>
        <w:tab/>
      </w:r>
      <w:r>
        <w:rPr>
          <w:sz w:val="19"/>
        </w:rPr>
        <w:t xml:space="preserve">Liubov Kurafeeva, Benjamin Carter, </w:t>
      </w:r>
      <w:r>
        <w:rPr>
          <w:b/>
          <w:sz w:val="19"/>
        </w:rPr>
        <w:t>Ryan Hartung</w:t>
      </w:r>
      <w:r>
        <w:rPr>
          <w:sz w:val="19"/>
        </w:rPr>
        <w:t xml:space="preserve">, Alan Subedi, Avhishek Biswas, Michael Fay, Shantenu Jha, Chandra Krintz, Andre Merzky, Douglas Thain, Mehmet Vuran, and Rich Wolski. “GROWFLOW: Low-latency Computational Fluid Dynamics at the Edge for Real-time Agricultural Decision Support.” In </w:t>
      </w:r>
      <w:r>
        <w:rPr>
          <w:i/>
          <w:sz w:val="19"/>
        </w:rPr>
        <w:t>Proceedings of IEEE Smart Connected Systems and Emerging Technologies Conference (IEEE SCSETech)</w:t>
      </w:r>
      <w:r>
        <w:rPr>
          <w:sz w:val="19"/>
        </w:rPr>
        <w:t>, 2026 (To appear).</w:t>
      </w:r>
    </w:p>
    <w:p>
      <w:pPr>
        <w:keepNext w:val="0"/>
        <w:tabs>
          <w:tab w:pos="864" w:val="left"/>
        </w:tabs>
        <w:spacing w:before="40" w:after="0"/>
        <w:ind w:left="864" w:hanging="864"/>
      </w:pPr>
      <w:r>
        <w:rPr>
          <w:sz w:val="19"/>
        </w:rPr>
        <w:t>[2026]</w:t>
      </w:r>
      <w:r>
        <w:tab/>
      </w:r>
      <w:r>
        <w:rPr>
          <w:sz w:val="19"/>
        </w:rPr>
        <w:t xml:space="preserve">Liubov Kurafeeva, </w:t>
      </w:r>
      <w:r>
        <w:rPr>
          <w:b/>
          <w:sz w:val="19"/>
        </w:rPr>
        <w:t>Ryan Hartung</w:t>
      </w:r>
      <w:r>
        <w:rPr>
          <w:sz w:val="19"/>
        </w:rPr>
        <w:t xml:space="preserve">, Benjamin Carter, Alan Subedi, Avhishek Biswas, Michael Fay, Shantenu Jha, Chandra Krintz, Andre Merzky, Douglas Thain, Mehmet Vuran, and Rich Wolski. “Hybrid Edge-HPC Systems for Low-Latency Data-Driven Inference.” </w:t>
      </w:r>
      <w:r>
        <w:rPr>
          <w:i/>
          <w:sz w:val="19"/>
        </w:rPr>
        <w:t>arXiv preprint arXiv:2605.20532</w:t>
      </w:r>
      <w:r>
        <w:rPr>
          <w:sz w:val="19"/>
        </w:rPr>
        <w:t xml:space="preserve">. </w:t>
      </w:r>
      <w:hyperlink r:id="rId13">
        <w:r>
          <w:rPr>
            <w:color w:val="003380"/>
            <w:sz w:val="19"/>
          </w:rPr>
          <w:t>https://arxiv.org/abs/2605.20532</w:t>
        </w:r>
      </w:hyperlink>
    </w:p>
    <w:p>
      <w:pPr>
        <w:keepNext w:val="0"/>
        <w:tabs>
          <w:tab w:pos="864" w:val="left"/>
        </w:tabs>
        <w:spacing w:before="40" w:after="0"/>
        <w:ind w:left="864" w:hanging="864"/>
      </w:pPr>
      <w:r>
        <w:rPr>
          <w:sz w:val="19"/>
        </w:rPr>
        <w:t>[2025]</w:t>
      </w:r>
      <w:r>
        <w:tab/>
      </w:r>
      <w:r>
        <w:rPr>
          <w:sz w:val="19"/>
        </w:rPr>
        <w:t xml:space="preserve">Liubov Kurafeeva, Alan Subedi, </w:t>
      </w:r>
      <w:r>
        <w:rPr>
          <w:b/>
          <w:sz w:val="19"/>
        </w:rPr>
        <w:t>Ryan Hartung</w:t>
      </w:r>
      <w:r>
        <w:rPr>
          <w:sz w:val="19"/>
        </w:rPr>
        <w:t xml:space="preserve">, Michael Fay, Avhishek Biswas, Shantenu Jha, Ozgur Kilic, Chandra Krintz, Andre Merzky, Douglas Thain, Mehmet Vuran, and Rich Wolski. “xGFabric: Coupling Sensor Networks and HPC Facilities with 5G Wireless Networks for Real-Time Digital Agriculture.” In </w:t>
      </w:r>
      <w:r>
        <w:rPr>
          <w:i/>
          <w:sz w:val="19"/>
        </w:rPr>
        <w:t>Proceedings of the SC ’25 Workshops</w:t>
      </w:r>
      <w:r>
        <w:rPr>
          <w:sz w:val="19"/>
        </w:rPr>
        <w:t xml:space="preserve">. ACM, 2317–2327. DOI: </w:t>
      </w:r>
      <w:hyperlink r:id="rId14">
        <w:r>
          <w:rPr>
            <w:color w:val="003380"/>
            <w:sz w:val="19"/>
          </w:rPr>
          <w:t>https://doi.org/10.1145/3731599.3767589</w:t>
        </w:r>
      </w:hyperlink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Research Experience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b/>
          <w:sz w:val="20"/>
        </w:rPr>
        <w:t>The University of Notre Dame</w:t>
      </w:r>
      <w:r>
        <w:tab/>
      </w:r>
      <w:r>
        <w:rPr>
          <w:sz w:val="20"/>
        </w:rPr>
        <w:t>Notre Dame, IN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Graduate Research Assistant, Cooperative Computing Lab</w:t>
      </w:r>
      <w:r>
        <w:tab/>
      </w:r>
      <w:r>
        <w:rPr>
          <w:i/>
          <w:sz w:val="19"/>
        </w:rPr>
        <w:t>Jan 2025 – Present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Engineered the HPC integration pipeline for xGFabric, enabling real-time streaming of remote 5G sensor data directly into Computational Fluid Dynamics (CFD) simulations.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Standardized multi-site deployment across 4 supercomputing facilities (ND CRC, Purdue Anvil, TACC Stampede3, NERSC Perlmutter), resolving cross-platform incompatibilities in hardware, OSs, and batch schedulers.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Converted sequential Bash scripts into a production-ready Makeflow/Work Queue workflow, co-scheduling 72 concurrent OpenFOAM jobs at NERSC and meeting the 2-hour turnaround deadline for surrogate ML model inference (PINN/FNO/PCR).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 xml:space="preserve">Ported the workflow to HTCondor and implemented a </w:t>
      </w:r>
      <w:hyperlink r:id="rId15">
        <w:r>
          <w:rPr>
            <w:color w:val="003380"/>
            <w:sz w:val="19"/>
          </w:rPr>
          <w:t>“wait-for-workers”</w:t>
        </w:r>
      </w:hyperlink>
      <w:r>
        <w:rPr>
          <w:sz w:val="19"/>
        </w:rPr>
        <w:t xml:space="preserve"> feature in Work Queue and TaskVine (CCTools), bringing </w:t>
      </w:r>
      <w:r>
        <w:rPr>
          <w:rFonts w:ascii="Consolas" w:hAnsi="Consolas"/>
          <w:sz w:val="17"/>
        </w:rPr>
        <w:t>salloc</w:t>
      </w:r>
      <w:r>
        <w:rPr>
          <w:sz w:val="19"/>
        </w:rPr>
        <w:t>-style co-scheduling to throughput computing.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Built a proof-of-concept Random Forest model predicting queue wait times for 4–64 core jobs, trained on multi-month queue data collected across 3 HPC sites.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Identified OpenFOAM simulation as the pipeline’s latency bottleneck; profiled scaling from 1–64 cores across 1–4 nodes and found single-node 32–64 core runs minimized turnaround, outperforming multi-node runs.</w:t>
      </w:r>
    </w:p>
    <w:p>
      <w:pPr>
        <w:keepNext/>
        <w:tabs>
          <w:tab w:pos="10800" w:val="right"/>
        </w:tabs>
        <w:spacing w:before="100" w:after="0"/>
        <w:ind w:left="0" w:firstLine="0"/>
      </w:pPr>
      <w:r>
        <w:rPr>
          <w:b/>
          <w:sz w:val="20"/>
        </w:rPr>
        <w:t>The University of Texas at Austin</w:t>
      </w:r>
      <w:r>
        <w:tab/>
      </w:r>
      <w:r>
        <w:rPr>
          <w:sz w:val="20"/>
        </w:rPr>
        <w:t>Austin, TX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Undergraduate Research Assistant</w:t>
      </w:r>
      <w:r>
        <w:tab/>
      </w:r>
      <w:r>
        <w:rPr>
          <w:i/>
          <w:sz w:val="19"/>
        </w:rPr>
        <w:t>June 2022 – December 2023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Engineered an open-source Python tool analyzing star-spot patterns across 6,000+ star systems with optimized array processing algorithms.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Evaluated star-spot contrast ratios using observational data from NASA Kepler and TESS missions to establish baseline metrics for exoplanet detection.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Integrated parallel processing and multi-core compilation to optimize data throughput and execution runtime.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 xml:space="preserve">Published codebase and workflows to an open-source </w:t>
      </w:r>
      <w:hyperlink r:id="rId16">
        <w:r>
          <w:rPr>
            <w:color w:val="003380"/>
            <w:sz w:val="19"/>
          </w:rPr>
          <w:t>GitHub repository</w:t>
        </w:r>
      </w:hyperlink>
      <w:r>
        <w:rPr>
          <w:sz w:val="19"/>
        </w:rPr>
        <w:t>; research funded by NASA grant.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Work Experience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b/>
          <w:sz w:val="20"/>
        </w:rPr>
        <w:t>Hargrove Engineers and Constructors</w:t>
      </w:r>
      <w:r>
        <w:tab/>
      </w:r>
      <w:r>
        <w:rPr>
          <w:sz w:val="20"/>
        </w:rPr>
        <w:t>Katy, TX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Controls &amp; Automations Engineering Intern</w:t>
      </w:r>
      <w:r>
        <w:tab/>
      </w:r>
      <w:r>
        <w:rPr>
          <w:i/>
          <w:sz w:val="19"/>
        </w:rPr>
        <w:t>May 2024 – August 2024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Automated the migration of 200,000+ lines of Dow MOD5 code into Honeywell Experion with no loss of functionality.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Tracked, analyzed, and documented over 7,000 variables to design flow diagrams visualizing variable definitions.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Developed several algorithms to expedite the migration and variable mapping processes, improving overall efficiency.</w:t>
      </w:r>
    </w:p>
    <w:p>
      <w:pPr>
        <w:keepNext/>
        <w:tabs>
          <w:tab w:pos="10800" w:val="right"/>
        </w:tabs>
        <w:spacing w:before="100" w:after="0"/>
        <w:ind w:left="0" w:firstLine="0"/>
      </w:pPr>
      <w:r>
        <w:rPr>
          <w:b/>
          <w:sz w:val="20"/>
        </w:rPr>
        <w:t>Hargrove Engineers and Constructors</w:t>
      </w:r>
      <w:r>
        <w:tab/>
      </w:r>
      <w:r>
        <w:rPr>
          <w:sz w:val="20"/>
        </w:rPr>
        <w:t>Katy, TX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Controls &amp; Automations Engineering Intern</w:t>
      </w:r>
      <w:r>
        <w:tab/>
      </w:r>
      <w:r>
        <w:rPr>
          <w:i/>
          <w:sz w:val="19"/>
        </w:rPr>
        <w:t>May 2023 – August 2023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Instantiated existing library modules to complete Westlake’s PVC plant Reactor and Train configuration.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Performed safety testing on all module and sequence configurations on simulated ABB hardware.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Successfully configured Modbus communication between the ABB and HIMA system controllers.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Updated structured text configuration to handle cross-controller communications.</w:t>
      </w:r>
    </w:p>
    <w:p>
      <w:pPr>
        <w:keepNext/>
        <w:tabs>
          <w:tab w:pos="10800" w:val="right"/>
        </w:tabs>
        <w:spacing w:before="100" w:after="0"/>
        <w:ind w:left="0" w:firstLine="0"/>
      </w:pPr>
      <w:r>
        <w:rPr>
          <w:b/>
          <w:sz w:val="20"/>
        </w:rPr>
        <w:t>Harris County</w:t>
      </w:r>
      <w:r>
        <w:tab/>
      </w:r>
      <w:r>
        <w:rPr>
          <w:sz w:val="20"/>
        </w:rPr>
        <w:t>Houston, TX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Elections Clerk</w:t>
      </w:r>
      <w:r>
        <w:tab/>
      </w:r>
      <w:r>
        <w:rPr>
          <w:i/>
          <w:sz w:val="19"/>
        </w:rPr>
        <w:t>May 2022 &amp; Dec 2023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Assisted with polling operations, equipment setup and takedown, and ballot transportion.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Talks, Panels, &amp; Presentations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b/>
          <w:sz w:val="20"/>
        </w:rPr>
        <w:t>GCASR 2026</w:t>
      </w:r>
      <w:r>
        <w:tab/>
      </w:r>
      <w:r>
        <w:rPr>
          <w:sz w:val="20"/>
        </w:rPr>
        <w:t>Evanston, IL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Poster Presenter</w:t>
      </w:r>
      <w:r>
        <w:tab/>
      </w:r>
      <w:r>
        <w:rPr>
          <w:i/>
          <w:sz w:val="19"/>
        </w:rPr>
        <w:t>May 11, 2026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 xml:space="preserve">Poster: </w:t>
      </w:r>
      <w:r>
        <w:rPr>
          <w:i/>
          <w:sz w:val="19"/>
        </w:rPr>
        <w:t>Hybrid Edge-HPC Systems for Low-Latency Data-Driven Inference</w:t>
      </w:r>
      <w:r>
        <w:rPr>
          <w:sz w:val="19"/>
        </w:rPr>
        <w:t>.</w:t>
      </w:r>
    </w:p>
    <w:p>
      <w:pPr>
        <w:keepNext/>
        <w:tabs>
          <w:tab w:pos="10800" w:val="right"/>
        </w:tabs>
        <w:spacing w:before="100" w:after="0"/>
        <w:ind w:left="0" w:firstLine="0"/>
      </w:pPr>
      <w:r>
        <w:rPr>
          <w:b/>
          <w:sz w:val="20"/>
        </w:rPr>
        <w:t>Supercomputing ’25</w:t>
      </w:r>
      <w:r>
        <w:tab/>
      </w:r>
      <w:r>
        <w:rPr>
          <w:sz w:val="20"/>
        </w:rPr>
        <w:t>St. Louis, MO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Presenter, Demonstrator, and Panelist</w:t>
      </w:r>
      <w:r>
        <w:tab/>
      </w:r>
      <w:r>
        <w:rPr>
          <w:i/>
          <w:sz w:val="19"/>
        </w:rPr>
        <w:t>November 16 – 19, 2025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Featured panelist for the XLOOP Workshop expert session on edge-to-HPC loop architectures and computing trends [</w:t>
      </w:r>
      <w:hyperlink r:id="rId17">
        <w:r>
          <w:rPr>
            <w:color w:val="003380"/>
            <w:sz w:val="19"/>
          </w:rPr>
          <w:t>Recording available online</w:t>
        </w:r>
      </w:hyperlink>
      <w:r>
        <w:rPr>
          <w:sz w:val="19"/>
        </w:rPr>
        <w:t>].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Presented xGFabric and its findings at the Department of Energy’s (DOE) booth using a live demo to an audience of DOE staff, SC attendees, and fellow researchers. The demo showcased the full end-to-end pipeline: fetching and parsing data, launching simulations, and rendering results.</w:t>
      </w:r>
    </w:p>
    <w:p>
      <w:pPr>
        <w:keepNext/>
        <w:tabs>
          <w:tab w:pos="10800" w:val="right"/>
        </w:tabs>
        <w:spacing w:before="100" w:after="0"/>
        <w:ind w:left="0" w:firstLine="0"/>
      </w:pPr>
      <w:r>
        <w:rPr>
          <w:b/>
          <w:sz w:val="20"/>
        </w:rPr>
        <w:t>HPDC 2025</w:t>
      </w:r>
      <w:r>
        <w:tab/>
      </w:r>
      <w:r>
        <w:rPr>
          <w:sz w:val="20"/>
        </w:rPr>
        <w:t>Notre Dame, IN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Poster Presenter</w:t>
      </w:r>
      <w:r>
        <w:tab/>
      </w:r>
      <w:r>
        <w:rPr>
          <w:i/>
          <w:sz w:val="19"/>
        </w:rPr>
        <w:t>July 21, 2025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 xml:space="preserve">Poster: </w:t>
      </w:r>
      <w:r>
        <w:rPr>
          <w:i/>
          <w:sz w:val="19"/>
        </w:rPr>
        <w:t>xGFabric: Coupling Sensor Networks and HPC Facilities with 5G Wireless Networks for Real-Time Digital Agriculture</w:t>
      </w:r>
      <w:r>
        <w:rPr>
          <w:sz w:val="19"/>
        </w:rPr>
        <w:t>.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Teaching Experience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b/>
          <w:sz w:val="20"/>
        </w:rPr>
        <w:t>The University of Notre Dame</w:t>
      </w:r>
      <w:r>
        <w:tab/>
      </w:r>
      <w:r>
        <w:rPr>
          <w:sz w:val="20"/>
        </w:rPr>
        <w:t>Notre Dame, IN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Graduate Teaching Assistant</w:t>
      </w:r>
      <w:r>
        <w:tab/>
      </w:r>
      <w:r>
        <w:rPr>
          <w:i/>
          <w:sz w:val="19"/>
        </w:rPr>
        <w:t>August 2024 – May 2025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CSE 10102; Elements of Computing II (Spring 2025): 37 students; held office hours, graded, assisted with in-class coding.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CSE 10001; Principles of Computing (Fall 2024): 35 students; proctored exams and graded.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Technical Skills</w:t>
      </w:r>
    </w:p>
    <w:p>
      <w:pPr>
        <w:keepNext w:val="0"/>
        <w:spacing w:before="0" w:after="0"/>
        <w:ind w:left="0" w:firstLine="0"/>
      </w:pPr>
      <w:r>
        <w:rPr>
          <w:b/>
          <w:sz w:val="19"/>
        </w:rPr>
        <w:t>Programming Languages:</w:t>
      </w:r>
      <w:r>
        <w:rPr>
          <w:sz w:val="19"/>
        </w:rPr>
        <w:t xml:space="preserve"> Bash, C, CUDA, Java, Python, Rust, SQL</w:t>
      </w:r>
    </w:p>
    <w:p>
      <w:pPr>
        <w:keepNext w:val="0"/>
        <w:spacing w:before="0" w:after="0"/>
        <w:ind w:left="0" w:firstLine="0"/>
      </w:pPr>
      <w:r>
        <w:rPr>
          <w:b/>
          <w:sz w:val="19"/>
        </w:rPr>
        <w:t>HPC &amp; Distributed Systems:</w:t>
      </w:r>
      <w:r>
        <w:rPr>
          <w:sz w:val="19"/>
        </w:rPr>
        <w:t xml:space="preserve"> HTCondor, Makeflow, MPI, OpenMP, Slurm, Univa Grid Engine (UGE), Work Queue</w:t>
      </w:r>
    </w:p>
    <w:p>
      <w:pPr>
        <w:keepNext w:val="0"/>
        <w:spacing w:before="0" w:after="0"/>
        <w:ind w:left="0" w:firstLine="0"/>
      </w:pPr>
      <w:r>
        <w:rPr>
          <w:b/>
          <w:sz w:val="19"/>
        </w:rPr>
        <w:t>Technologies:</w:t>
      </w:r>
      <w:r>
        <w:rPr>
          <w:sz w:val="19"/>
        </w:rPr>
        <w:t xml:space="preserve"> Docker, Git, Linux/UNIX, Make/CMake, OpenFOAM, ParaView, Spack, Vim</w:t>
      </w:r>
    </w:p>
    <w:p>
      <w:pPr>
        <w:keepNext w:val="0"/>
        <w:spacing w:before="0" w:after="0"/>
        <w:ind w:left="0" w:firstLine="0"/>
      </w:pPr>
      <w:r>
        <w:rPr>
          <w:b/>
          <w:sz w:val="19"/>
        </w:rPr>
        <w:t>Web Development:</w:t>
      </w:r>
      <w:r>
        <w:rPr>
          <w:sz w:val="19"/>
        </w:rPr>
        <w:t xml:space="preserve"> CSS, HTML, JavaScript/NodeJS, Jekyll, React</w:t>
      </w:r>
    </w:p>
    <w:p>
      <w:pPr>
        <w:keepNext w:val="0"/>
        <w:spacing w:before="0" w:after="0"/>
        <w:ind w:left="0" w:firstLine="0"/>
      </w:pPr>
      <w:r>
        <w:rPr>
          <w:b/>
          <w:sz w:val="19"/>
        </w:rPr>
        <w:t>Languages:</w:t>
      </w:r>
      <w:r>
        <w:rPr>
          <w:sz w:val="19"/>
        </w:rPr>
        <w:t xml:space="preserve"> English (native), Spanish (intermediate), Japanese (beginner)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Projects</w:t>
      </w:r>
    </w:p>
    <w:p>
      <w:pPr>
        <w:keepNext/>
        <w:tabs>
          <w:tab w:pos="10800" w:val="right"/>
        </w:tabs>
        <w:spacing w:before="0" w:after="0"/>
        <w:ind w:left="0" w:firstLine="0"/>
      </w:pPr>
      <w:hyperlink r:id="rId18">
        <w:r>
          <w:rPr>
            <w:b/>
            <w:color w:val="003380"/>
            <w:sz w:val="20"/>
          </w:rPr>
          <w:t>High-Performance Distributed Systems</w:t>
        </w:r>
      </w:hyperlink>
      <w:r>
        <w:rPr>
          <w:sz w:val="20"/>
        </w:rPr>
        <w:t xml:space="preserve"> | </w:t>
      </w:r>
      <w:r>
        <w:rPr>
          <w:i/>
          <w:sz w:val="20"/>
        </w:rPr>
        <w:t>C, CUDA, OpenMP, HTCondor</w:t>
      </w:r>
      <w:r>
        <w:tab/>
      </w:r>
      <w:r>
        <w:rPr>
          <w:i/>
          <w:sz w:val="20"/>
        </w:rPr>
        <w:t>Aug 2026 – Present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Wrote CUDA and hybrid CPU+GPU versions of three benchmarks; hybrid versions ran 419× (heat) and 77× (wave) faster than serial CPU, and up to 13× faster than GPU-only.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Characterized CPU/GPU crossover: kernel launch and transfer overhead let the CPU outperform the GPU on grids below ~128–256 elements.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Measured compiler auto-vectorization on a 1D heat solver (</w:t>
      </w:r>
      <w:r>
        <w:rPr>
          <w:rFonts w:ascii="Consolas" w:hAnsi="Consolas"/>
          <w:sz w:val="17"/>
        </w:rPr>
        <w:t>-O3</w:t>
      </w:r>
      <w:r>
        <w:rPr>
          <w:sz w:val="19"/>
        </w:rPr>
        <w:t xml:space="preserve"> gave ~7× over unoptimized code; SIMD ISA flags had negligible effect) and OpenMP N-body scaling across sockets.</w:t>
      </w:r>
    </w:p>
    <w:p>
      <w:pPr>
        <w:keepNext/>
        <w:tabs>
          <w:tab w:pos="10800" w:val="right"/>
        </w:tabs>
        <w:spacing w:before="100" w:after="0"/>
        <w:ind w:left="0" w:firstLine="0"/>
      </w:pPr>
      <w:hyperlink r:id="rId19">
        <w:r>
          <w:rPr>
            <w:b/>
            <w:color w:val="003380"/>
            <w:sz w:val="20"/>
          </w:rPr>
          <w:t>Bminor Compiler</w:t>
        </w:r>
      </w:hyperlink>
      <w:r>
        <w:rPr>
          <w:sz w:val="20"/>
        </w:rPr>
        <w:t xml:space="preserve"> | </w:t>
      </w:r>
      <w:r>
        <w:rPr>
          <w:i/>
          <w:sz w:val="20"/>
        </w:rPr>
        <w:t>C, Rust, x86 Assembly</w:t>
      </w:r>
      <w:r>
        <w:tab/>
      </w:r>
      <w:r>
        <w:rPr>
          <w:i/>
          <w:sz w:val="20"/>
        </w:rPr>
        <w:t>Oct 2025 – Present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Ported a multi-stage C compiler to idiomatic Rust, implementing lexing, AST parsing, static type checking, and x86-64 code generation.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Refactored C’s legacy pointer-heavy data structures into memory-safe pattern matching and algebraic types.</w:t>
      </w:r>
    </w:p>
    <w:p>
      <w:pPr>
        <w:keepNext/>
        <w:tabs>
          <w:tab w:pos="10800" w:val="right"/>
        </w:tabs>
        <w:spacing w:before="100" w:after="0"/>
        <w:ind w:left="0" w:firstLine="0"/>
      </w:pPr>
      <w:hyperlink r:id="rId20">
        <w:r>
          <w:rPr>
            <w:b/>
            <w:color w:val="003380"/>
            <w:sz w:val="20"/>
          </w:rPr>
          <w:t>Linux Auto-scroller</w:t>
        </w:r>
      </w:hyperlink>
      <w:r>
        <w:rPr>
          <w:sz w:val="20"/>
        </w:rPr>
        <w:t xml:space="preserve"> | </w:t>
      </w:r>
      <w:r>
        <w:rPr>
          <w:i/>
          <w:sz w:val="20"/>
        </w:rPr>
        <w:t>Rust</w:t>
      </w:r>
      <w:r>
        <w:tab/>
      </w:r>
      <w:r>
        <w:rPr>
          <w:i/>
          <w:sz w:val="20"/>
        </w:rPr>
        <w:t>Jun 2025 – Present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Engineered a low-level system utility bringing native middle-click auto-scrolling to Linux.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Interfaced with system input APIs to calculate cursor displacement and dynamically modulate scroll speed.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Leadership &amp;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Order of Christian Initiation of Adults (OCIA)</w:t>
            </w:r>
            <w:r>
              <w:rPr>
                <w:sz w:val="19"/>
              </w:rPr>
              <w:t>, Sponsor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September 2026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CCL Web &amp; Communications:</w:t>
            </w:r>
            <w:r>
              <w:rPr>
                <w:sz w:val="19"/>
              </w:rPr>
              <w:t xml:space="preserve"> Writing blog posts, publishing lab announcements, and maintaining the Cooperative Computing Lab’s website.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May 2026 – Present</w:t>
            </w:r>
          </w:p>
        </w:tc>
      </w:tr>
    </w:tbl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Memberships &amp; Clubs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Fischer Graduate Residence Mass</w:t>
            </w:r>
            <w:r>
              <w:rPr>
                <w:sz w:val="19"/>
              </w:rPr>
              <w:t>, Lector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August 2025 – May 2026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Society of Catholic Scientists</w:t>
            </w:r>
            <w:r>
              <w:rPr>
                <w:sz w:val="19"/>
              </w:rPr>
              <w:t>, Member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August 2025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Science Policy Initiative at Notre Dame</w:t>
            </w:r>
            <w:r>
              <w:rPr>
                <w:sz w:val="19"/>
              </w:rPr>
              <w:t>, Member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August 2025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Association for Computing Machinery (ACM)</w:t>
            </w:r>
            <w:r>
              <w:rPr>
                <w:sz w:val="19"/>
              </w:rPr>
              <w:t>, Student Member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May 2025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Catholic Graduate Community</w:t>
            </w:r>
            <w:r>
              <w:rPr>
                <w:sz w:val="19"/>
              </w:rPr>
              <w:t>, Member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April 2025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Technology and Catholicism Club</w:t>
            </w:r>
            <w:r>
              <w:rPr>
                <w:sz w:val="19"/>
              </w:rPr>
              <w:t>, Member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February 2025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Notre Dame Rock Climbing Club</w:t>
            </w:r>
            <w:r>
              <w:rPr>
                <w:sz w:val="19"/>
              </w:rPr>
              <w:t>, Member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August 2024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Notre Dame Texas Club</w:t>
            </w:r>
            <w:r>
              <w:rPr>
                <w:sz w:val="19"/>
              </w:rPr>
              <w:t>, Member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August 2024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Science Olympiad</w:t>
            </w:r>
            <w:r>
              <w:rPr>
                <w:sz w:val="19"/>
              </w:rPr>
              <w:t>, Competitor, Mentor, President, Event Supervisor, and Lab Coordinator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August 2011 – Present</w:t>
            </w:r>
          </w:p>
        </w:tc>
      </w:tr>
    </w:tbl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Interests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Aviation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Learning languages/linguistics (Arabic, Russian, Latin, Portuguese, Spanish, Japanese, Korean)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Playing sports (volleyball, intramural soccer, swimming, pickleball, tennis, cycling)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Going on road trips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Anime/manga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Palatino Linotype" w:hAnsi="Palatino Linotype" w:eastAsia="Palatino Linoty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hartung@nd.edu" TargetMode="External"/><Relationship Id="rId10" Type="http://schemas.openxmlformats.org/officeDocument/2006/relationships/hyperlink" Target="https://github.com/RHartung-ND" TargetMode="External"/><Relationship Id="rId11" Type="http://schemas.openxmlformats.org/officeDocument/2006/relationships/hyperlink" Target="https://www.linkedin.com/in/ryanhartung/" TargetMode="External"/><Relationship Id="rId12" Type="http://schemas.openxmlformats.org/officeDocument/2006/relationships/hyperlink" Target="https://ryanhartung.github.io/" TargetMode="External"/><Relationship Id="rId13" Type="http://schemas.openxmlformats.org/officeDocument/2006/relationships/hyperlink" Target="https://arxiv.org/abs/2605.20532" TargetMode="External"/><Relationship Id="rId14" Type="http://schemas.openxmlformats.org/officeDocument/2006/relationships/hyperlink" Target="https://doi.org/10.1145/3731599.3767589" TargetMode="External"/><Relationship Id="rId15" Type="http://schemas.openxmlformats.org/officeDocument/2006/relationships/hyperlink" Target="https://github.com/cooperative-computing-lab/cctools/pull/4546" TargetMode="External"/><Relationship Id="rId16" Type="http://schemas.openxmlformats.org/officeDocument/2006/relationships/hyperlink" Target="https://github.com/BrownDwarf/contracosta/" TargetMode="External"/><Relationship Id="rId17" Type="http://schemas.openxmlformats.org/officeDocument/2006/relationships/hyperlink" Target="https://vimeo.com/1139653482?share=copy&amp;fl=sv&amp;fe=ci" TargetMode="External"/><Relationship Id="rId18" Type="http://schemas.openxmlformats.org/officeDocument/2006/relationships/hyperlink" Target="https://github.com/RHartung-ND/rhartung-hpds" TargetMode="External"/><Relationship Id="rId19" Type="http://schemas.openxmlformats.org/officeDocument/2006/relationships/hyperlink" Target="https://github.com/RHartung-ND/Rust-Compiler" TargetMode="External"/><Relationship Id="rId20" Type="http://schemas.openxmlformats.org/officeDocument/2006/relationships/hyperlink" Target="https://github.com/RHartung-ND/Auto-Scroll-Lin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 Hartung</dc:title>
  <dc:subject/>
  <dc:creator>Ryan Hartung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